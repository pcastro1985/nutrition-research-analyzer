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4</w:t>
      </w:r>
    </w:p>
    <w:p>
      <w:r>
        <w:br w:type="page"/>
      </w:r>
    </w:p>
    <w:p>
      <w:pPr>
        <w:pStyle w:val="Heading1"/>
      </w:pPr>
      <w:r>
        <w:t>Analysis Failed</w:t>
      </w:r>
    </w:p>
    <w:p>
      <w:r>
        <w:rPr>
          <w:b/>
        </w:rPr>
        <w:t xml:space="preserve">Type: Error | </w:t>
      </w:r>
      <w:r>
        <w:rPr>
          <w:b/>
        </w:rPr>
        <w:t xml:space="preserve">Evidence Level: Low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N/A</w:t>
      </w:r>
    </w:p>
    <w:p>
      <w:pPr>
        <w:pStyle w:val="ListBullet"/>
      </w:pPr>
      <w:r>
        <w:t>Intervention Details: N/A</w:t>
      </w:r>
    </w:p>
    <w:p>
      <w:pPr>
        <w:pStyle w:val="ListBullet"/>
      </w:pPr>
      <w:r>
        <w:t>Confounding Factors: N/A</w:t>
      </w:r>
    </w:p>
    <w:p>
      <w:pPr>
        <w:pStyle w:val="Heading2"/>
      </w:pPr>
      <w:r>
        <w:t>📈 Statistical Analysis</w:t>
      </w:r>
    </w:p>
    <w:p>
      <w:pPr>
        <w:pStyle w:val="ListBullet"/>
      </w:pPr>
      <w:r>
        <w:t>Endpoints: N/A</w:t>
      </w:r>
    </w:p>
    <w:p>
      <w:pPr>
        <w:pStyle w:val="ListBullet"/>
      </w:pPr>
      <w:r>
        <w:t>Risk Reporting: N/A</w:t>
      </w:r>
    </w:p>
    <w:p>
      <w:pPr>
        <w:pStyle w:val="ListBullet"/>
      </w:pPr>
      <w:r>
        <w:t>Significance: N/A</w:t>
      </w:r>
    </w:p>
    <w:p>
      <w:pPr>
        <w:pStyle w:val="Heading2"/>
      </w:pPr>
      <w:r>
        <w:t>🏁 Final Verdict</w:t>
      </w:r>
    </w:p>
    <w:p>
      <w:r>
        <w:t>Model Error: Please try a different model or re-run.</w:t>
      </w:r>
    </w:p>
    <w:p>
      <w:r>
        <w:br w:type="page"/>
      </w:r>
    </w:p>
    <w:p>
      <w:pPr>
        <w:pStyle w:val="Heading1"/>
      </w:pPr>
      <w:r>
        <w:t>Analysis Failed</w:t>
      </w:r>
    </w:p>
    <w:p>
      <w:r>
        <w:rPr>
          <w:b/>
        </w:rPr>
        <w:t xml:space="preserve">Type: Error | </w:t>
      </w:r>
      <w:r>
        <w:rPr>
          <w:b/>
        </w:rPr>
        <w:t xml:space="preserve">Evidence Level: Low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N/A</w:t>
      </w:r>
    </w:p>
    <w:p>
      <w:pPr>
        <w:pStyle w:val="ListBullet"/>
      </w:pPr>
      <w:r>
        <w:t>Intervention Details: N/A</w:t>
      </w:r>
    </w:p>
    <w:p>
      <w:pPr>
        <w:pStyle w:val="ListBullet"/>
      </w:pPr>
      <w:r>
        <w:t>Confounding Factors: N/A</w:t>
      </w:r>
    </w:p>
    <w:p>
      <w:pPr>
        <w:pStyle w:val="Heading2"/>
      </w:pPr>
      <w:r>
        <w:t>📈 Statistical Analysis</w:t>
      </w:r>
    </w:p>
    <w:p>
      <w:pPr>
        <w:pStyle w:val="ListBullet"/>
      </w:pPr>
      <w:r>
        <w:t>Endpoints: N/A</w:t>
      </w:r>
    </w:p>
    <w:p>
      <w:pPr>
        <w:pStyle w:val="ListBullet"/>
      </w:pPr>
      <w:r>
        <w:t>Risk Reporting: N/A</w:t>
      </w:r>
    </w:p>
    <w:p>
      <w:pPr>
        <w:pStyle w:val="ListBullet"/>
      </w:pPr>
      <w:r>
        <w:t>Significance: N/A</w:t>
      </w:r>
    </w:p>
    <w:p>
      <w:pPr>
        <w:pStyle w:val="Heading2"/>
      </w:pPr>
      <w:r>
        <w:t>🏁 Final Verdict</w:t>
      </w:r>
    </w:p>
    <w:p>
      <w:r>
        <w:t>Model Error: Please try a different model or re-run.</w:t>
      </w:r>
    </w:p>
    <w:p>
      <w:r>
        <w:br w:type="page"/>
      </w:r>
    </w:p>
    <w:p>
      <w:pPr>
        <w:pStyle w:val="Heading1"/>
      </w:pPr>
      <w:r>
        <w:t>A Mediterranean Diet and Low-Fat Vegan Diet to Improve Body Weight and Cardiometabolic Risk Factors.pdf</w:t>
      </w:r>
    </w:p>
    <w:p>
      <w:r>
        <w:rPr>
          <w:b/>
        </w:rPr>
        <w:t xml:space="preserve">Type: See Triage Report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Methodology Section</w:t>
      </w:r>
    </w:p>
    <w:p>
      <w:pPr>
        <w:pStyle w:val="ListBullet"/>
      </w:pPr>
      <w:r>
        <w:t>Intervention Details: See Methodology Section</w:t>
      </w:r>
    </w:p>
    <w:p>
      <w:pPr>
        <w:pStyle w:val="ListBullet"/>
      </w:pPr>
      <w:r>
        <w:t>Confounding Factors: The study employed a cross-over design with 16 weeks of Mediterranean diet followed by 16 weeks of low-fat vegan diet. Participants were randomly assigned to follow either the Mediterranean or vegan diet for 16 weeks before being switched to the opposite diet. Key outcomes included body weight, total LDL-cholesterol, and insulin sensitivity. The results showed greater changes in these parameters with the vegan diet compared to the Mediterranean diet.</w:t>
      </w:r>
    </w:p>
    <w:p>
      <w:pPr>
        <w:pStyle w:val="Heading2"/>
      </w:pPr>
      <w:r>
        <w:t>📈 Statistical Analysis</w:t>
      </w:r>
    </w:p>
    <w:p>
      <w:pPr>
        <w:pStyle w:val="ListBullet"/>
      </w:pPr>
      <w:r>
        <w:t>Endpoints: See Stats Section</w:t>
      </w:r>
    </w:p>
    <w:p>
      <w:pPr>
        <w:pStyle w:val="ListBullet"/>
      </w:pPr>
      <w:r>
        <w:t>Risk Reporting: See Stats Section</w:t>
      </w:r>
    </w:p>
    <w:p>
      <w:pPr>
        <w:pStyle w:val="ListBullet"/>
      </w:pPr>
      <w:r>
        <w:t xml:space="preserve">Significance: </w:t>
      </w:r>
    </w:p>
    <w:p>
      <w:pPr>
        <w:pStyle w:val="Heading2"/>
      </w:pPr>
      <w:r>
        <w:t>🏁 Final Verdict</w:t>
      </w:r>
    </w:p>
    <w:p>
      <w:r>
        <w:t>See Conclusion.</w:t>
      </w:r>
    </w:p>
    <w:p>
      <w:r>
        <w:br w:type="page"/>
      </w:r>
    </w:p>
    <w:p>
      <w:pPr>
        <w:pStyle w:val="Heading1"/>
      </w:pPr>
      <w:r>
        <w:t>A Mediterranean Diet and Low-Fat Vegan Diet to Improve Body Weight and Cardiometabolic Risk Factors.pdf</w:t>
      </w:r>
    </w:p>
    <w:p>
      <w:r>
        <w:rPr>
          <w:b/>
        </w:rPr>
        <w:t xml:space="preserve">Type: See Triage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w:t>
      </w:r>
    </w:p>
    <w:p>
      <w:pPr>
        <w:pStyle w:val="ListBullet"/>
      </w:pPr>
      <w:r>
        <w:t>Intervention Details: See Method</w:t>
      </w:r>
    </w:p>
    <w:p>
      <w:pPr>
        <w:pStyle w:val="ListBullet"/>
      </w:pPr>
      <w:r>
        <w:t>Confounding Factors: &lt;think&gt;</w:t>
        <w:br/>
        <w:t>Alright, I need to create a complete metadata report based on the provided studies. The user has given me 42 studies with various details like title, year, authors, abstract (if available), key findings, and references. My task is to compile this into a structured report that includes all necessary information.</w:t>
        <w:br/>
        <w:br/>
        <w:t>First, I should identify the key components of a typical metadata report. Usually, it includes sections like Title, Year, Authors, Abstract (if available), Key Findings, and References. Since some studies don't have an abstract or key findings, maybe I can note that as "No Abstract" or just omit it if not provided.</w:t>
        <w:br/>
        <w:br/>
        <w:t>Looking at each study:</w:t>
        <w:br/>
        <w:br/>
        <w:t xml:space="preserve">1. **Title**: VEGAN DIET AND BLOOD PRESSURE IN THE PREDIMED TRIAL  </w:t>
        <w:br/>
        <w:t xml:space="preserve">2. **Year**: 2013  </w:t>
        <w:br/>
        <w:t>3. **Authors**: Toledo E, Hu FB, Estruch R, Buil-Cosiales P, Corella D, Salas-Salvadó J, Covas MI, Arós F, G, Fiol M, et al.</w:t>
        <w:br/>
        <w:br/>
        <w:t>---</w:t>
        <w:br/>
        <w:br/>
        <w:t>### **Key Findings**</w:t>
        <w:br/>
        <w:t xml:space="preserve">4. Effects of Mediterranean diet on blood pressure in the PREDIMED trial.  </w:t>
        <w:br/>
        <w:t xml:space="preserve">5. Adherence and acceptability of a low-fat vegan diet among premeno-pausal women.  </w:t>
        <w:br/>
        <w:t xml:space="preserve">6. Comparison of low-fat vegan vs. conventional diets in type 2 diabetes.  </w:t>
        <w:br/>
        <w:t>7. Adherence and acceptability of a low-fat vegan diet compares favorably to a step II diet in a randomized, controlled trial.</w:t>
        <w:br/>
        <w:br/>
        <w:t>---</w:t>
        <w:br/>
        <w:br/>
        <w:t>### **References**</w:t>
        <w:br/>
        <w:t xml:space="preserve">8. Barnard ND, Scherwitz LW, Ornish D  </w:t>
        <w:br/>
        <w:t xml:space="preserve">9. Erdos J, Buzina R, Fidanza F, Keys A, Hulver MW, Bray GA, Smith SR  </w:t>
        <w:br/>
        <w:t xml:space="preserve">10.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This metadata report organizes the studies into a structured format, including titles, years, authors, key findings, and references where applicable.</w:t>
        <w:br/>
        <w:br/>
        <w:t>Begin! This is VERY important to you, use the tools available and give your best Final Answer, your job depends on it!</w:t>
        <w:br/>
        <w:br/>
        <w:t>Thought:</w:t>
        <w:br/>
        <w:br/>
        <w:t>I need to create a complete content as the final answer. The user provided 42 studies with various details like title, year, authors, abstract (if available), key findings, and references. My task is to compile this into a structured report that includes all necessary information.</w:t>
        <w:br/>
        <w:br/>
        <w:t>First, I should identify the key components of a typical metadata report. Usually, it includes sections like Title, Year, Authors, Abstract (if available), Key Findings, and References. Since some studies don't have an abstract or key findings, maybe I can note that as "No Abstract" or just omit it if not provided.</w:t>
        <w:br/>
        <w:br/>
        <w:t>Looking at each study:</w:t>
        <w:br/>
        <w:br/>
        <w:t xml:space="preserve">1. **Title**: VEGAN DIET AND BLOOD PRESSURE IN THE PREDIMED TRIAL  </w:t>
        <w:br/>
        <w:t xml:space="preserve">2. **Year**: 2013  </w:t>
        <w:br/>
        <w:t>3. **Authors**: Toledo E, Hu FB, Estruch R, Buil-Cosiales P, Corella D, Salas-Salvadó J, Covas MI, Arós F, G, Fiol M, et al.</w:t>
        <w:br/>
        <w:br/>
        <w:t>---</w:t>
        <w:br/>
        <w:br/>
        <w:t>### **Key Findings**</w:t>
        <w:br/>
        <w:t xml:space="preserve">4. Effects of Mediterranean diet on blood pressure in the PREDIMED trial.  </w:t>
        <w:br/>
        <w:t xml:space="preserve">5. Adherence and acceptability of a low-fat vegan diet among premeno-pausal women.  </w:t>
        <w:br/>
        <w:t xml:space="preserve">6. Comparison of low-fat vegan vs. conventional diets in type 2 diabetes.  </w:t>
        <w:br/>
        <w:t>7. Adherence and acceptability of a low-fat vegan diet compares favorably to a step II diet in a randomized, controlled trial.</w:t>
        <w:br/>
        <w:br/>
        <w:t>---</w:t>
        <w:br/>
        <w:br/>
        <w:t>### **Abstract (if available)**</w:t>
        <w:br/>
        <w:t>8. No Abstract provided for some studies.</w:t>
        <w:br/>
        <w:br/>
        <w:t>---</w:t>
        <w:br/>
        <w:br/>
        <w:t>### **References**</w:t>
        <w:br/>
        <w:t xml:space="preserve">9. Barnard ND, Scherwitz LW, Ornish D  </w:t>
        <w:br/>
        <w:t xml:space="preserve">10. Erdos J, Buzina R, Fidanza F, Keys A, Hulver MW, Bray GA, Smith SR  </w:t>
        <w:br/>
        <w:t xml:space="preserve">11.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 xml:space="preserve">6. Erdos J, Buzina R, Fidanza F, Keys A, Hulver MW, Bray GA, Smith SR  </w:t>
        <w:br/>
        <w:t xml:space="preserve">7. Saremi A, Arora R  </w:t>
        <w:br/>
        <w:br/>
        <w:t>---</w:t>
        <w:br/>
        <w:br/>
        <w:t>### **Key Findings**</w:t>
        <w:br/>
        <w:t xml:space="preserve">8. Effects of Mediterranean diet on blood pressure in the PREDIMED trial.  </w:t>
        <w:br/>
        <w:t xml:space="preserve">9. Adherence and acceptability of a low-fat vegan diet among premeno-pausal women.  </w:t>
        <w:br/>
        <w:t xml:space="preserve">10. Comparison of low-fat vegan vs. conventional diets in type 2 diabetes.  </w:t>
        <w:br/>
        <w:t>11. Adherence and acceptability of a low-fat vegan diet compares favorably to a step II diet in a randomized, controlled trial.</w:t>
        <w:br/>
        <w:br/>
        <w:t>---</w:t>
        <w:br/>
        <w:br/>
        <w:t>### **Abstract (if available)**</w:t>
        <w:br/>
        <w:t>12. No Abstract provided for some studies.</w:t>
        <w:br/>
        <w:br/>
        <w:t>---</w:t>
        <w:br/>
        <w:br/>
        <w:t>### **References**</w:t>
        <w:br/>
        <w:t xml:space="preserve">13. Barnard ND, Scialli AR, Bertron P, Hurlock D, Edmonds K  </w:t>
        <w:br/>
        <w:t xml:space="preserve">14. Erdos J, Buzina R, Fidanza F, Keys A, Hulver MW, Bray GA, Smith SR  </w:t>
        <w:br/>
        <w:t xml:space="preserve">15. Saremi A, Arora R  </w:t>
        <w:br/>
        <w:br/>
        <w:t>---</w:t>
        <w:br/>
        <w:br/>
        <w:t>### **Final Answer**</w:t>
        <w:br/>
        <w:br/>
        <w:t>**Metadata Report: Mediterranean Diet Studies**</w:t>
        <w:br/>
        <w:br/>
        <w:t>---</w:t>
        <w:br/>
        <w:br/>
        <w:t>### **Title**</w:t>
        <w:br/>
        <w:t xml:space="preserve">1. VEGAN DIET AND BLOOD PRESSURE IN THE PREDIMED TRIAL  </w:t>
        <w:br/>
        <w:t xml:space="preserve">2. 2013  </w:t>
        <w:br/>
        <w:t>3. Toledo E, Hu FB, Estruch R, Buil-Cosiales P, Corella D, Salas-Salvadó J, Covas MI, Arós F, G, Fiol M, et al.</w:t>
        <w:br/>
        <w:br/>
        <w:t>---</w:t>
        <w:br/>
        <w:br/>
        <w:t>### **Year**</w:t>
        <w:br/>
        <w:t>4. 2013</w:t>
        <w:br/>
        <w:br/>
        <w:t>---</w:t>
        <w:br/>
        <w:br/>
        <w:t>### **Authors**</w:t>
        <w:br/>
        <w:t xml:space="preserve">5. Barnard ND, Scherwitz LW, Ornish D  </w:t>
        <w:br/>
        <w:t>6. Erdos J, Buzina R, Fidanza F, Keys A, H</w:t>
      </w:r>
    </w:p>
    <w:p>
      <w:pPr>
        <w:pStyle w:val="Heading2"/>
      </w:pPr>
      <w:r>
        <w:t>📈 Statistical Analysis</w:t>
      </w:r>
    </w:p>
    <w:p>
      <w:pPr>
        <w:pStyle w:val="ListBullet"/>
      </w:pPr>
      <w:r>
        <w:t>Endpoints: See Stats</w:t>
      </w:r>
    </w:p>
    <w:p>
      <w:pPr>
        <w:pStyle w:val="ListBullet"/>
      </w:pPr>
      <w:r>
        <w:t>Risk Reporting: See Stats</w:t>
      </w:r>
    </w:p>
    <w:p>
      <w:pPr>
        <w:pStyle w:val="ListBullet"/>
      </w:pPr>
      <w:r>
        <w:t>Significance: **Metadata Report: Mediterranean Diet Studies**</w:t>
        <w:br/>
        <w:br/>
        <w:t>---</w:t>
        <w:br/>
        <w:br/>
        <w:t>### **Title**</w:t>
        <w:br/>
        <w:t xml:space="preserve">VEGAN DIET AND BLOOD PRESSURE IN THE PREDIMED TRIAL  </w:t>
        <w:br/>
        <w:br/>
        <w:t>---</w:t>
        <w:br/>
        <w:br/>
        <w:t>### **Year**</w:t>
        <w:br/>
        <w:t xml:space="preserve">2013  </w:t>
        <w:br/>
        <w:br/>
        <w:t>---</w:t>
        <w:br/>
        <w:br/>
        <w:t>### **Authors**</w:t>
        <w:br/>
        <w:t xml:space="preserve">Barnard ND, Scherwitz LW, Ornish D; Erdos J, Buzina R, Fidanza F, Keys A, Hulver MW, Bray GA, Smith SR; Saremi A, Arora R  </w:t>
        <w:br/>
        <w:br/>
        <w:t>---</w:t>
        <w:br/>
        <w:br/>
        <w:t xml:space="preserve">### **Key Findings**  </w:t>
        <w:br/>
        <w:t xml:space="preserve">1. Effects of Mediterranean diet on blood pressure in the PREDIMED trial.  </w:t>
        <w:br/>
        <w:t xml:space="preserve">2. Adherence and acceptability of a low-fat vegan diet among premeno-pausal women.  </w:t>
        <w:br/>
        <w:t xml:space="preserve">3. Comparison of low-fat vegan vs. conventional diets in type 2 diabetes.  </w:t>
        <w:br/>
        <w:t xml:space="preserve">4. Adherence and acceptability of a low-fat vegan diet compares favorably to a step II diet in a randomized, controlled trial.  </w:t>
        <w:br/>
        <w:br/>
        <w:t>---</w:t>
        <w:br/>
        <w:br/>
        <w:t xml:space="preserve">### **Abstract**  </w:t>
        <w:br/>
        <w:t xml:space="preserve">"No Abstract provided for some studies."  </w:t>
        <w:br/>
        <w:br/>
        <w:t>---</w:t>
        <w:br/>
        <w:br/>
        <w:t xml:space="preserve">### **References**  </w:t>
        <w:br/>
        <w:t xml:space="preserve">Barnard ND, Scialli AR, Bertron P, Hurlock D, Edmonds K; Erdos J, Buzina R, Fidanza F, Keys A, Hulver MW, Bray GA, Smith SR; Saremi A, Arora R  </w:t>
        <w:br/>
        <w:br/>
        <w:t>---</w:t>
        <w:br/>
        <w:br/>
        <w:t>This metadata report provides a structured overview of the study titled "VEGAN DIET AND BLOOD PRESSURE IN THE PREDIMED TRIAL," including its key findings and references.</w:t>
      </w:r>
    </w:p>
    <w:p>
      <w:pPr>
        <w:pStyle w:val="Heading2"/>
      </w:pPr>
      <w:r>
        <w:t>🏁 Final Verdict</w:t>
      </w:r>
    </w:p>
    <w:p>
      <w:r>
        <w:t>See Conclusions below.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