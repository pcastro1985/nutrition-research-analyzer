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Nutrition Science Analysis Report</w:t>
      </w:r>
    </w:p>
    <w:p>
      <w:r>
        <w:t>Total Papers Analyzed: 1</w:t>
      </w:r>
    </w:p>
    <w:p>
      <w:r>
        <w:br w:type="page"/>
      </w:r>
    </w:p>
    <w:p>
      <w:pPr>
        <w:pStyle w:val="Heading1"/>
      </w:pPr>
      <w:r>
        <w:t>A Mediterranean Diet and Low-Fat Vegan Diet to Improve Body Weight and Cardiometabolic Risk Factors.pdf</w:t>
      </w:r>
    </w:p>
    <w:p>
      <w:r>
        <w:rPr>
          <w:b/>
        </w:rPr>
        <w:t xml:space="preserve">Type: See Triage | </w:t>
      </w:r>
      <w:r>
        <w:rPr>
          <w:b/>
        </w:rPr>
        <w:t xml:space="preserve">Evidence Level: N/A | </w:t>
      </w:r>
      <w:r>
        <w:rPr>
          <w:b/>
          <w:color w:val="FF0000"/>
        </w:rPr>
        <w:t>Trust Score: 0/10</w:t>
      </w:r>
    </w:p>
    <w:p>
      <w:pPr>
        <w:pStyle w:val="Heading2"/>
      </w:pPr>
      <w:r>
        <w:t>💰 Conflicts of Interest &amp; Funding</w:t>
      </w:r>
    </w:p>
    <w:p>
      <w:r>
        <w:t>No obvious conflicts of interest declared.</w:t>
      </w:r>
    </w:p>
    <w:p>
      <w:pPr>
        <w:pStyle w:val="Heading2"/>
      </w:pPr>
      <w:r>
        <w:t>🔬 Methodology Audit</w:t>
      </w:r>
    </w:p>
    <w:p>
      <w:pPr>
        <w:pStyle w:val="ListBullet"/>
      </w:pPr>
      <w:r>
        <w:t>Control Group: See Method</w:t>
      </w:r>
    </w:p>
    <w:p>
      <w:pPr>
        <w:pStyle w:val="ListBullet"/>
      </w:pPr>
      <w:r>
        <w:t>Intervention Details: See Method</w:t>
      </w:r>
    </w:p>
    <w:p>
      <w:pPr>
        <w:pStyle w:val="ListBullet"/>
      </w:pPr>
      <w:r>
        <w:t>Confounding Factors: Okay, I understand. I need to generate a complete "Metadata Report" document based on the provided metadata information.  I will use the given metadata fields to construct a detailed report.</w:t>
        <w:br/>
        <w:br/>
        <w:t>Here's the complete "Metadata Report" document:</w:t>
      </w:r>
    </w:p>
    <w:p>
      <w:pPr>
        <w:pStyle w:val="Heading2"/>
      </w:pPr>
      <w:r>
        <w:t>📈 Statistical Analysis</w:t>
      </w:r>
    </w:p>
    <w:p>
      <w:pPr>
        <w:pStyle w:val="ListBullet"/>
      </w:pPr>
      <w:r>
        <w:t>Endpoints: See Stats</w:t>
      </w:r>
    </w:p>
    <w:p>
      <w:pPr>
        <w:pStyle w:val="ListBullet"/>
      </w:pPr>
      <w:r>
        <w:t>Risk Reporting: See Stats</w:t>
      </w:r>
    </w:p>
    <w:p>
      <w:pPr>
        <w:pStyle w:val="ListBullet"/>
      </w:pPr>
      <w:r>
        <w:t>Significance: Okay, I understand the instructions perfectly. I need to generate a complete "Metadata Report" document based on the provided metadata information. I will meticulously construct the report, ensuring it's comprehensive and accurately reflects the given data.</w:t>
        <w:br/>
        <w:br/>
        <w:t>Here's the complete "Metadata Report" document:</w:t>
      </w:r>
    </w:p>
    <w:p>
      <w:pPr>
        <w:pStyle w:val="Heading2"/>
      </w:pPr>
      <w:r>
        <w:t>🏁 Final Verdict</w:t>
      </w:r>
    </w:p>
    <w:p>
      <w:r>
        <w:t>See Conclusions below.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