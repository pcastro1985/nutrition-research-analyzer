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Nutrition Science Analysis Report</w:t>
      </w:r>
    </w:p>
    <w:p>
      <w:r>
        <w:t>Total Papers Analyzed: 2</w:t>
      </w:r>
    </w:p>
    <w:p>
      <w:r>
        <w:br w:type="page"/>
      </w:r>
    </w:p>
    <w:p>
      <w:pPr>
        <w:pStyle w:val="Heading1"/>
      </w:pPr>
      <w:r>
        <w:t>A Mediterranean Diet and Low-Fat Vegan Diet to Improve Body Weight and Cardiometabolic Risk Factors.pdf</w:t>
      </w:r>
    </w:p>
    <w:p>
      <w:r>
        <w:rPr>
          <w:b/>
        </w:rPr>
        <w:t xml:space="preserve">Type: See Triage | </w:t>
      </w:r>
      <w:r>
        <w:rPr>
          <w:b/>
        </w:rPr>
        <w:t xml:space="preserve">Evidence Level: N/A | </w:t>
      </w:r>
      <w:r>
        <w:rPr>
          <w:b/>
          <w:color w:val="FF0000"/>
        </w:rPr>
        <w:t>Trust Score: 0/10</w:t>
      </w:r>
    </w:p>
    <w:p>
      <w:pPr>
        <w:pStyle w:val="Heading2"/>
      </w:pPr>
      <w:r>
        <w:t>💰 Conflicts of Interest &amp; Funding</w:t>
      </w:r>
    </w:p>
    <w:p>
      <w:r>
        <w:t>No obvious conflicts of interest declared.</w:t>
      </w:r>
    </w:p>
    <w:p>
      <w:pPr>
        <w:pStyle w:val="Heading2"/>
      </w:pPr>
      <w:r>
        <w:t>🔬 Methodology Audit</w:t>
      </w:r>
    </w:p>
    <w:p>
      <w:pPr>
        <w:pStyle w:val="ListBullet"/>
      </w:pPr>
      <w:r>
        <w:t>Control Group: See Method</w:t>
      </w:r>
    </w:p>
    <w:p>
      <w:pPr>
        <w:pStyle w:val="ListBullet"/>
      </w:pPr>
      <w:r>
        <w:t>Intervention Details: See Method</w:t>
      </w:r>
    </w:p>
    <w:p>
      <w:pPr>
        <w:pStyle w:val="ListBullet"/>
      </w:pPr>
      <w:r>
        <w:t>Confounding Factors: Okay, I understand. I need to generate a complete "Metadata Report" document based on the provided metadata information.  I will use the given metadata fields to construct a detailed report.</w:t>
        <w:br/>
        <w:br/>
        <w:t>Here's the complete "Metadata Report" document:</w:t>
      </w:r>
    </w:p>
    <w:p>
      <w:pPr>
        <w:pStyle w:val="Heading2"/>
      </w:pPr>
      <w:r>
        <w:t>📈 Statistical Analysis</w:t>
      </w:r>
    </w:p>
    <w:p>
      <w:pPr>
        <w:pStyle w:val="ListBullet"/>
      </w:pPr>
      <w:r>
        <w:t>Endpoints: See Stats</w:t>
      </w:r>
    </w:p>
    <w:p>
      <w:pPr>
        <w:pStyle w:val="ListBullet"/>
      </w:pPr>
      <w:r>
        <w:t>Risk Reporting: See Stats</w:t>
      </w:r>
    </w:p>
    <w:p>
      <w:pPr>
        <w:pStyle w:val="ListBullet"/>
      </w:pPr>
      <w:r>
        <w:t>Significance: Okay, I understand the instructions perfectly. I need to generate a complete "Metadata Report" document based on the provided metadata information. I will meticulously construct the report, ensuring it's comprehensive and accurately reflects the given data.</w:t>
        <w:br/>
        <w:br/>
        <w:t>Here's the complete "Metadata Report" document:</w:t>
      </w:r>
    </w:p>
    <w:p>
      <w:pPr>
        <w:pStyle w:val="Heading2"/>
      </w:pPr>
      <w:r>
        <w:t>🏁 Final Verdict</w:t>
      </w:r>
    </w:p>
    <w:p>
      <w:r>
        <w:t>See Conclusions below.</w:t>
      </w:r>
    </w:p>
    <w:p>
      <w:r>
        <w:br w:type="page"/>
      </w:r>
    </w:p>
    <w:p>
      <w:pPr>
        <w:pStyle w:val="Heading1"/>
      </w:pPr>
      <w:r>
        <w:t>A Mediterranean Diet and Low-Fat Vegan Diet to Improve Body Weight and Cardiometabolic Risk Factors.pdf</w:t>
      </w:r>
    </w:p>
    <w:p>
      <w:r>
        <w:rPr>
          <w:b/>
        </w:rPr>
        <w:t xml:space="preserve">Type: See Triage | </w:t>
      </w:r>
      <w:r>
        <w:rPr>
          <w:b/>
        </w:rPr>
        <w:t xml:space="preserve">Evidence Level: N/A | </w:t>
      </w:r>
      <w:r>
        <w:rPr>
          <w:b/>
          <w:color w:val="FF0000"/>
        </w:rPr>
        <w:t>Trust Score: 0/10</w:t>
      </w:r>
    </w:p>
    <w:p>
      <w:pPr>
        <w:pStyle w:val="Heading2"/>
      </w:pPr>
      <w:r>
        <w:t>💰 Conflicts of Interest &amp; Funding</w:t>
      </w:r>
    </w:p>
    <w:p>
      <w:r>
        <w:t>No obvious conflicts of interest declared.</w:t>
      </w:r>
    </w:p>
    <w:p>
      <w:pPr>
        <w:pStyle w:val="Heading2"/>
      </w:pPr>
      <w:r>
        <w:t>🔬 Methodology Audit</w:t>
      </w:r>
    </w:p>
    <w:p>
      <w:pPr>
        <w:pStyle w:val="ListBullet"/>
      </w:pPr>
      <w:r>
        <w:t>Control Group: See Method</w:t>
      </w:r>
    </w:p>
    <w:p>
      <w:pPr>
        <w:pStyle w:val="ListBullet"/>
      </w:pPr>
      <w:r>
        <w:t>Intervention Details: See Method</w:t>
      </w:r>
    </w:p>
    <w:p>
      <w:pPr>
        <w:pStyle w:val="ListBullet"/>
      </w:pPr>
      <w:r>
        <w:t>Confounding Factors: Okay, here’s a comprehensive critique of the methodology employed across the listed studies, focusing on potential biases and limitations. This response will be structured to address each study individually, followed by a broader assessment of the overall methodological approach.</w:t>
        <w:br/>
        <w:br/>
        <w:t>**I. Critique of the OmniHeart Randomized Trial:**</w:t>
        <w:br/>
        <w:br/>
        <w:t>*   **Design:** The OmniHeart trial utilized a randomized, controlled, six-month feeding study. This is a relatively standard design for investigating dietary interventions.</w:t>
        <w:br/>
        <w:t>*   **Potential Biases:** The most significant concern stems from the funding source – the Searle Scholars Fund and the Searle Foundation. The Searle Foundation is a major pharmaceutical research funder, primarily supporting research related to cardiovascular disease. This immediately raises questions about whether the trial’s objectives were influenced by the pharmaceutical industry’s interests in promoting treatments for cardiovascular conditions. The study’s focus on a low-fat diet, particularly given the industry’s historical promotion of low-fat products, warrants careful scrutiny.</w:t>
        <w:br/>
        <w:t>*   **Limitations:** The six-month duration is relatively short and may not fully capture long-term effects or adaptations to the dietary intervention. The study population (primarily individuals with existing cardiovascular risk factors) may not be representative of the broader population. The reliance on self-reported dietary intake introduces potential inaccuracies.</w:t>
        <w:br/>
        <w:br/>
        <w:t>**II. Critique of the PREDIMED Trial:**</w:t>
        <w:br/>
        <w:br/>
        <w:t>*   **Design:** The PREDIMED trial was a randomized, controlled trial with a three-year follow-up. This longer duration is a strength, allowing for assessment of sustained effects.</w:t>
        <w:br/>
        <w:t>*   **Potential Biases:** The trial was funded by the Spanish Ministry of Health and Consumer Affairs, the European Union Framework 6th Research Project, and the Spanish Research Council (CSIC). While these are reputable organizations, the Spanish Research Council (CSIC) is a government-affiliated research body.  The EU funding introduces the potential for influence from European pharmaceutical interests.</w:t>
        <w:br/>
        <w:t>*   **Limitations:** The study population was predominantly individuals with existing cardiovascular risk factors. The Mediterranean diet, while generally considered healthy, can be complex, and adherence to the specific dietary recommendations may vary. The reliance on self-reported dietary intake remains a limitation.</w:t>
        <w:br/>
        <w:br/>
        <w:t>**III. Critique of the Searle Scholars Fund-Supported Study (Implied – Based on Funding Source):**</w:t>
        <w:br/>
        <w:br/>
        <w:t>*   **Design:** (Assumed to be a randomized, controlled trial, similar to the OmniHeart trial, given the funding source).</w:t>
        <w:br/>
        <w:t>*   **Potential Biases:** The most critical concern is the inherent bias introduced by the funding source. The Searle Foundation’s involvement raises questions about whether the study’s objectives, data analysis, or interpretation were influenced by the pharmaceutical industry’s interests in promoting treatments for cardiovascular disease. The study’s focus on a low-fat diet, given the industry’s historical promotion of low-fat products, warrants particularly careful scrutiny.</w:t>
        <w:br/>
        <w:t>*   **Limitations:** (Likely similar to the OmniHeart trial – short duration, reliance on self-reported dietary intake).</w:t>
        <w:br/>
        <w:br/>
        <w:t>**IV. Overarching Methodological Concerns &amp; Considerations:**</w:t>
        <w:br/>
        <w:br/>
        <w:t>1.  **Self-Reported Dietary Intake:** A recurring limitation across all studies is the reliance on self-reported dietary intake. This method is prone to inaccuracies and biases, as participants may not accurately recall or report their food consumption.  Dietary assessment is notoriously difficult.</w:t>
        <w:br/>
        <w:br/>
        <w:t>2.  **Heterogeneity of Dietary Interventions:** The PREDIMED trial’s focus on the “Mediterranean diet” introduces complexity. The Mediterranean diet is not a rigidly defined intervention, and variations in adherence and food choices can significantly impact outcomes.</w:t>
        <w:br/>
        <w:br/>
        <w:t>3.  **Short Duration (for PREDIMED):** While the three-year follow-up is longer than the OmniHeart trial, it may still be insufficient to fully capture the long-term effects of the dietary intervention, particularly regarding cardiovascular outcomes.</w:t>
        <w:br/>
        <w:br/>
        <w:t>4.  **Lack of Detailed Biochemical Measurements:** The studies primarily rely on clinical outcomes (e.g., blood pressure, cholesterol levels) rather than detailed biochemical measurements of metabolic processes. This limits the ability to fully understand the mechanisms underlying the observed effects.</w:t>
        <w:br/>
        <w:br/>
        <w:t>5.  **Conflicts of Interest – A Persistent Theme:** The consistent involvement of pharmaceutical-funded research bodies (Searle, EU Framework 6th Research Project) necessitates a critical assessment of potential biases.  Independent research, funded by non-industry sources, would be less susceptible to this concern.</w:t>
        <w:br/>
        <w:br/>
        <w:t>**Conclusion:**</w:t>
        <w:br/>
        <w:br/>
        <w:t>While the studies employed standard randomized controlled trial designs, the presence of pharmaceutical funding introduces significant methodological concerns. The potential for bias, particularly regarding the interpretation of results and the promotion of specific dietary recommendations, must be carefully considered.  A critical approach, acknowledging these limitations, is essential when evaluating the findings of these and similar studies.</w:t>
        <w:br/>
        <w:br/>
        <w:t>---</w:t>
        <w:br/>
        <w:br/>
        <w:t>Do you want me to delve deeper into any specific aspect of this critique, such as:</w:t>
        <w:br/>
        <w:br/>
        <w:t>*   Exploring strategies for mitigating the impact of conflicts of interest?</w:t>
        <w:br/>
        <w:t>*   Suggesting alternative methodologies that could address the limitations of self-reported dietary intake?</w:t>
        <w:br/>
        <w:t>*   Providing a more detailed analysis of the potential mechanisms underlying the observed effects?</w:t>
      </w:r>
    </w:p>
    <w:p>
      <w:pPr>
        <w:pStyle w:val="Heading2"/>
      </w:pPr>
      <w:r>
        <w:t>📈 Statistical Analysis</w:t>
      </w:r>
    </w:p>
    <w:p>
      <w:pPr>
        <w:pStyle w:val="ListBullet"/>
      </w:pPr>
      <w:r>
        <w:t>Endpoints: See Stats</w:t>
      </w:r>
    </w:p>
    <w:p>
      <w:pPr>
        <w:pStyle w:val="ListBullet"/>
      </w:pPr>
      <w:r>
        <w:t>Risk Reporting: See Stats</w:t>
      </w:r>
    </w:p>
    <w:p>
      <w:pPr>
        <w:pStyle w:val="ListBullet"/>
      </w:pPr>
      <w:r>
        <w:t>Significance: Okay, here’s a comprehensive synthesis of the methodological critiques, culminating in a final assessment of the studies’ reliability and the implications for interpreting their findings. This response will prioritize a clear, concise, and actionable final answer.</w:t>
        <w:br/>
        <w:br/>
        <w:t>**I. Core Methodological Weaknesses – A Consolidated View:**</w:t>
        <w:br/>
        <w:br/>
        <w:t>Across all the analyzed studies, several fundamental methodological weaknesses consistently emerge, creating significant uncertainty regarding the robustness and generalizability of the reported findings. These can be categorized as follows:</w:t>
        <w:br/>
        <w:br/>
        <w:t>*   **Dietary Assessment Bias:** The overwhelming reliance on self-reported dietary intake remains the most pervasive and critical limitation. This method is inherently susceptible to:</w:t>
        <w:br/>
        <w:t xml:space="preserve">    *   **Recall Bias:** Participants’ memories of their food consumption are often inaccurate.</w:t>
        <w:br/>
        <w:t xml:space="preserve">    *   **Social Desirability Bias:** Participants may over-report healthy food choices and under-report unhealthy ones.</w:t>
        <w:br/>
        <w:t xml:space="preserve">    *   **Reporting Errors:** Individuals may misclassify foods or estimate portion sizes inaccurately.</w:t>
        <w:br/>
        <w:t>*   **Short Intervention Durations:** The relatively short durations of the OmniHeart (6 months) and implied Searle-funded study (likely 6 months based on funding) limit the ability to assess long-term adaptations to the dietary interventions and the sustainability of observed effects.</w:t>
        <w:br/>
        <w:t>*   **Heterogeneity of Dietary Interventions:** The PREDIMED trial’s focus on the “Mediterranean diet” introduces considerable complexity. The Mediterranean diet is not a rigidly defined intervention, and variations in adherence and food choices can significantly impact outcomes. This makes it difficult to isolate the specific effects of the dietary intervention.</w:t>
        <w:br/>
        <w:t>*   **Limited Biochemical Profiling:** The studies primarily rely on clinical outcomes (e.g., blood pressure, cholesterol levels) rather than detailed biochemical measurements of metabolic processes. This limits the ability to fully understand the mechanisms underlying the observed effects.</w:t>
        <w:br/>
        <w:br/>
        <w:t>**II. Specific Critique of Each Study (Condensed):**</w:t>
        <w:br/>
        <w:br/>
        <w:t>*   **OmniHeart:**  High risk of bias due to Searle Foundation funding. The 6-month duration is insufficient for assessing long-term effects.</w:t>
        <w:br/>
        <w:t>*   **PREDIMED:**  While the 3-year follow-up is a strength, the inherent complexity of the Mediterranean diet and the reliance on self-reported data introduce significant uncertainty.</w:t>
        <w:br/>
        <w:t>*   **Implied Searle-Funded Study:**  (Based on funding source) –  Highest risk of bias; methodological weaknesses mirror those of OmniHeart.</w:t>
        <w:br/>
        <w:br/>
        <w:t>**III. Assessing the Reliability of Findings:**</w:t>
        <w:br/>
        <w:br/>
        <w:t>Given the aforementioned limitations, the reliability of the findings from these studies is, at best, cautiously optimistic. The observed effects – particularly those related to cardiovascular outcomes – should be interpreted with considerable reservation. The potential for bias, driven by the pharmaceutical funding, cannot be dismissed.</w:t>
        <w:br/>
        <w:br/>
        <w:t>**IV.  Recommendations for Future Research:**</w:t>
        <w:br/>
        <w:br/>
        <w:t>To address these limitations, future research should prioritize:</w:t>
        <w:br/>
        <w:br/>
        <w:t>*   **Objective Dietary Assessment:** Employing objective methods, such as food frequency questionnaires with biomarker validation, or even 24-hour dietary recalls conducted by trained professionals, would significantly improve the accuracy of dietary data.</w:t>
        <w:br/>
        <w:t>*   **Longer Intervention Durations:**  Studies with longer follow-up periods (5-10 years) are needed to assess the long-term sustainability of the observed effects.</w:t>
        <w:br/>
        <w:t>*   **Detailed Biochemical Profiling:** Incorporating comprehensive biochemical measurements (e.g., lipid profiles, glucose metabolism, inflammatory markers) would provide a more nuanced understanding of the underlying mechanisms.</w:t>
        <w:br/>
        <w:t>*   **Independent Funding:**  Research funded by non-industry sources would minimize the potential for bias.</w:t>
        <w:br/>
        <w:br/>
        <w:t>**V. Final Assessment &amp; Score (Based on a 1-10 Scale, with 10 being the most reliable):**</w:t>
        <w:br/>
        <w:br/>
        <w:t>**Overall Reliability Score: 5/10**</w:t>
        <w:br/>
        <w:br/>
        <w:t>**Justification:**</w:t>
        <w:br/>
        <w:br/>
        <w:t>The studies demonstrate a basic understanding of dietary intervention and clinical outcomes. However, the pervasive methodological weaknesses – particularly the reliance on self-reported dietary intake and the potential for bias due to pharmaceutical funding – significantly compromise their reliability.  A score of 5 reflects a cautious acknowledgment of the observed effects, while emphasizing the need for substantial improvements in future research.</w:t>
        <w:br/>
        <w:br/>
        <w:t>---</w:t>
        <w:br/>
        <w:br/>
        <w:t>Do you want me to:</w:t>
        <w:br/>
        <w:br/>
        <w:t>*   Generate a detailed table summarizing the key methodological differences between the studies?</w:t>
        <w:br/>
        <w:t>*   Develop a set of specific recommendations for designing a future research study that would address the limitations of these existing studies?</w:t>
        <w:br/>
        <w:t>*   Or, would you like me to simply conclude this analysis?</w:t>
      </w:r>
    </w:p>
    <w:p>
      <w:pPr>
        <w:pStyle w:val="Heading2"/>
      </w:pPr>
      <w:r>
        <w:t>🏁 Final Verdict</w:t>
      </w:r>
    </w:p>
    <w:p>
      <w:r>
        <w:t>See Conclusions below.</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